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President / HR Round Interview – Prepared Questions &amp; Answers</w:t>
      </w:r>
    </w:p>
    <w:p>
      <w:pPr>
        <w:pStyle w:val="Heading2"/>
      </w:pPr>
      <w:r>
        <w:t>Tell me about yourself</w:t>
      </w:r>
    </w:p>
    <w:p>
      <w:r>
        <w:t>Thank you for the opportunity to introduce myself.</w:t>
        <w:br/>
        <w:t>My name is Abhay Kondalkar. I have around 3 years of experience as a Software Tester.</w:t>
        <w:br/>
        <w:t>I have worked mainly on manual testing along with basic automation exposure, focusing on requirement analysis, test case design, execution, defect tracking, regression testing, and documentation like RTM and test closure reports.</w:t>
        <w:br/>
        <w:t>I have worked on CRM and internal business projects, and currently I am involved in a digital marketing campaign project.</w:t>
        <w:br/>
        <w:t>I believe in quality, continuous learning, and teamwork, and I am looking for an opportunity where I can grow further and contribute value to the organization.</w:t>
      </w:r>
    </w:p>
    <w:p>
      <w:pPr>
        <w:pStyle w:val="Heading2"/>
      </w:pPr>
      <w:r>
        <w:t>Why do you want to join our company?</w:t>
      </w:r>
    </w:p>
    <w:p>
      <w:r>
        <w:t>I want to join your company because the role closely matches my experience and career goals.</w:t>
        <w:br/>
        <w:t>From my understanding, your organization focuses on quality, process, and long-term growth, which aligns with my mindset.</w:t>
        <w:br/>
        <w:t>With my 3 years of testing experience, I believe I can contribute from day one while also learning new skills and technologies.</w:t>
        <w:br/>
        <w:t>This balance of contribution and growth is the main reason I want to be part of your organization.</w:t>
      </w:r>
    </w:p>
    <w:p>
      <w:pPr>
        <w:pStyle w:val="Heading2"/>
      </w:pPr>
      <w:r>
        <w:t>What are your strengths?</w:t>
      </w:r>
    </w:p>
    <w:p>
      <w:r>
        <w:t>One of my key strengths is that I am self-motivated and take ownership of my work.</w:t>
        <w:br/>
        <w:t>I continuously focus on learning new things and adapting to changing requirements.</w:t>
        <w:br/>
        <w:t>I am also a good team player and coordinate well with developers, managers, and testers to ensure smooth delivery and quality output.</w:t>
      </w:r>
    </w:p>
    <w:p>
      <w:pPr>
        <w:pStyle w:val="Heading2"/>
      </w:pPr>
      <w:r>
        <w:t>What is your biggest weakness?</w:t>
      </w:r>
    </w:p>
    <w:p>
      <w:r>
        <w:t>My weakness is that I sometimes get too involved in my work and find it difficult to relax until tasks are completed.</w:t>
        <w:br/>
        <w:t>While this helps me maintain quality, I realized it can affect work-life balance.</w:t>
        <w:br/>
        <w:t>To improve this, I plan my tasks better, prioritize work, and set boundaries to stay productive without burnout.</w:t>
      </w:r>
    </w:p>
    <w:p>
      <w:pPr>
        <w:pStyle w:val="Heading2"/>
      </w:pPr>
      <w:r>
        <w:t>Tell me about a challenge you faced at work</w:t>
      </w:r>
    </w:p>
    <w:p>
      <w:r>
        <w:t>In one CRM project, a requirement was to add tester remarks and bug count columns across all modules.</w:t>
        <w:br/>
        <w:t>Although the feature was implemented, I noticed that developers could modify tester remarks, which was not expected.</w:t>
        <w:br/>
        <w:t>The defect was initially rejected, so I discussed the issue with my manager and senior team members and explained the risk clearly.</w:t>
        <w:br/>
        <w:t>After clarification, the issue was accepted and fixed, helping maintain data integrity and reporting accuracy.</w:t>
      </w:r>
    </w:p>
    <w:p>
      <w:pPr>
        <w:pStyle w:val="Heading2"/>
      </w:pPr>
      <w:r>
        <w:t>Where do you see yourself in the next 2–3 years?</w:t>
      </w:r>
    </w:p>
    <w:p>
      <w:r>
        <w:t>In the next 2 to 3 years, I see myself in a senior role with stronger technical and domain knowledge.</w:t>
        <w:br/>
        <w:t>I want to continuously learn new tools and take more responsibility in projects.</w:t>
        <w:br/>
        <w:t>I would also like to guide new team members and contribute to maintaining high quality standards while growing with the organization.</w:t>
      </w:r>
    </w:p>
    <w:p>
      <w:pPr>
        <w:pStyle w:val="Heading2"/>
      </w:pPr>
      <w:r>
        <w:t>Why should we select you?</w:t>
      </w:r>
    </w:p>
    <w:p>
      <w:r>
        <w:t>You should select me because my experience and skills closely match the requirements of this role.</w:t>
        <w:br/>
        <w:t>With 3 years of testing experience, I can contribute from day one in test execution, defect management, and team collaboration.</w:t>
        <w:br/>
        <w:t>I am a quick learner, adaptable to new technologies, and I take ownership of my work with a strong focus on quality and teamwork.</w:t>
      </w:r>
    </w:p>
    <w:p>
      <w:pPr>
        <w:pStyle w:val="Heading2"/>
      </w:pPr>
      <w:r>
        <w:t>Do you have any questions for us?</w:t>
      </w:r>
    </w:p>
    <w:p>
      <w:r>
        <w:t>Could you please share more details about my role and responsibilities if I am selected?</w:t>
        <w:br/>
        <w:t>What would be the key expectations from me in the first six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